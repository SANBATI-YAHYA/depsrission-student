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Architecture Presentation</w:t>
      </w:r>
    </w:p>
    <w:p>
      <w:pPr>
        <w:jc w:val="center"/>
      </w:pPr>
      <w:r>
        <w:t>Student Depression Analysis Project</w:t>
      </w:r>
    </w:p>
    <w:p/>
    <w:p>
      <w:pPr>
        <w:pStyle w:val="Heading1"/>
      </w:pPr>
      <w:r>
        <w:t>Project Summary</w:t>
      </w:r>
    </w:p>
    <w:p>
      <w:r>
        <w:t>This repository presents a data-science project focused on understanding and predicting depression risk among students. It combines dataset exploration, feature preprocessing, SVM-based modeling, and visual reporting with Power BI.</w:t>
      </w:r>
    </w:p>
    <w:p>
      <w:pPr>
        <w:pStyle w:val="ListBullet"/>
      </w:pPr>
      <w:r>
        <w:t>Domain: Student mental-health analytics</w:t>
      </w:r>
    </w:p>
    <w:p>
      <w:pPr>
        <w:pStyle w:val="ListBullet"/>
      </w:pPr>
      <w:r>
        <w:t>Main output: Depression risk classification (binary target 0/1)</w:t>
      </w:r>
    </w:p>
    <w:p>
      <w:pPr>
        <w:pStyle w:val="ListBullet"/>
      </w:pPr>
      <w:r>
        <w:t>Audience: Analysts, educators, and student-support stakeholders</w:t>
      </w:r>
    </w:p>
    <w:p>
      <w:r>
        <w:br w:type="page"/>
      </w:r>
    </w:p>
    <w:p>
      <w:pPr>
        <w:pStyle w:val="Heading1"/>
      </w:pPr>
      <w:r>
        <w:t>Problem Statement and Objectives</w:t>
      </w:r>
    </w:p>
    <w:p>
      <w:r>
        <w:t>Student mental health is a critical issue. The project aims to identify major risk factors from student profiles and build a practical predictive model to support earlier intervention decisions.</w:t>
      </w:r>
    </w:p>
    <w:p>
      <w:pPr>
        <w:pStyle w:val="Heading2"/>
      </w:pPr>
      <w:r>
        <w:t>Key Objectives</w:t>
      </w:r>
    </w:p>
    <w:p>
      <w:pPr>
        <w:pStyle w:val="ListBullet"/>
      </w:pPr>
      <w:r>
        <w:t>Analyze student depression data and key behavioral/academic indicators</w:t>
      </w:r>
    </w:p>
    <w:p>
      <w:pPr>
        <w:pStyle w:val="ListBullet"/>
      </w:pPr>
      <w:r>
        <w:t>Identify important risk signals linked to depression outcomes</w:t>
      </w:r>
    </w:p>
    <w:p>
      <w:pPr>
        <w:pStyle w:val="ListBullet"/>
      </w:pPr>
      <w:r>
        <w:t>Train a predictive SVM classifier using prepared features</w:t>
      </w:r>
    </w:p>
    <w:p>
      <w:pPr>
        <w:pStyle w:val="ListBullet"/>
      </w:pPr>
      <w:r>
        <w:t>Present insights clearly via notebook outputs and a Power BI report</w:t>
      </w:r>
    </w:p>
    <w:p>
      <w:pPr>
        <w:pStyle w:val="Heading2"/>
      </w:pPr>
      <w:r>
        <w:t>Dataset Snapshot</w:t>
      </w:r>
    </w:p>
    <w:p>
      <w:pPr>
        <w:pStyle w:val="ListBullet"/>
      </w:pPr>
      <w:r>
        <w:t>Source file: ANALYST DEPRESSION STUDENT/data/Student Depression Dataset.csv</w:t>
      </w:r>
    </w:p>
    <w:p>
      <w:pPr>
        <w:pStyle w:val="ListBullet"/>
      </w:pPr>
      <w:r>
        <w:t>Scale: 27,901 rows and 18 columns</w:t>
      </w:r>
    </w:p>
    <w:p>
      <w:pPr>
        <w:pStyle w:val="ListBullet"/>
      </w:pPr>
      <w:r>
        <w:t>Target: Depression (values 0 or 1)</w:t>
      </w:r>
    </w:p>
    <w:p>
      <w:pPr>
        <w:pStyle w:val="ListBullet"/>
      </w:pPr>
      <w:r>
        <w:t>Example features: Gender, Age, Academic Pressure, Sleep Duration, CGPA, Financial Stress</w:t>
      </w:r>
    </w:p>
    <w:p>
      <w:r>
        <w:br w:type="page"/>
      </w:r>
    </w:p>
    <w:p>
      <w:pPr>
        <w:pStyle w:val="Heading1"/>
      </w:pPr>
      <w:r>
        <w:t>High-Level Architecture and Components</w:t>
      </w:r>
    </w:p>
    <w:p>
      <w:r>
        <w:t>The architecture is notebook-centric and organized around data, modeling, and reporting assets.</w:t>
      </w:r>
    </w:p>
    <w:p>
      <w:pPr>
        <w:pStyle w:val="Heading2"/>
      </w:pPr>
      <w:r>
        <w:t>Core Components</w:t>
      </w:r>
    </w:p>
    <w:p>
      <w:pPr>
        <w:pStyle w:val="ListBullet"/>
      </w:pPr>
      <w:r>
        <w:t>README.md: Project goals, structure, technologies, and usage guidance</w:t>
      </w:r>
    </w:p>
    <w:p>
      <w:pPr>
        <w:pStyle w:val="ListBullet"/>
      </w:pPr>
      <w:r>
        <w:t>ANALYST DEPRESSION STUDENT/data/: Main CSV dataset and data dictionary notebook</w:t>
      </w:r>
    </w:p>
    <w:p>
      <w:pPr>
        <w:pStyle w:val="ListBullet"/>
      </w:pPr>
      <w:r>
        <w:t>MODEL SVM CLASS_DEPRESSION/: Dictionary notebook and SVM modeling notebook</w:t>
      </w:r>
    </w:p>
    <w:p>
      <w:pPr>
        <w:pStyle w:val="ListBullet"/>
      </w:pPr>
      <w:r>
        <w:t>ANALYST DEPRESSION STUDENT/rapport pbi/: Power BI dashboard file (.pbix)</w:t>
      </w:r>
    </w:p>
    <w:p>
      <w:pPr>
        <w:pStyle w:val="ListBullet"/>
      </w:pPr>
      <w:r>
        <w:t>ANALYST DEPRESSION STUDENT/background/: Design assets used for visual materials</w:t>
      </w:r>
    </w:p>
    <w:p>
      <w:pPr>
        <w:pStyle w:val="Heading2"/>
      </w:pPr>
      <w:r>
        <w:t>Simple Architecture Diagram</w:t>
      </w:r>
    </w:p>
    <w:p>
      <w:r>
        <w:t>Dataset CSV</w:t>
      </w:r>
    </w:p>
    <w:p>
      <w:r>
        <w:t xml:space="preserve">   ↓</w:t>
      </w:r>
    </w:p>
    <w:p>
      <w:r>
        <w:t>Data Dictionary + Feature Preparation (Jupyter notebooks)</w:t>
      </w:r>
    </w:p>
    <w:p>
      <w:r>
        <w:t xml:space="preserve">   ↓</w:t>
      </w:r>
    </w:p>
    <w:p>
      <w:r>
        <w:t>SVM Training and Prediction (scikit-learn)</w:t>
      </w:r>
    </w:p>
    <w:p>
      <w:r>
        <w:t xml:space="preserve">   ↓</w:t>
      </w:r>
    </w:p>
    <w:p>
      <w:r>
        <w:t>Insights and Communication (Power BI + project visuals)</w:t>
      </w:r>
    </w:p>
    <w:p>
      <w:r>
        <w:br w:type="page"/>
      </w:r>
    </w:p>
    <w:p>
      <w:pPr>
        <w:pStyle w:val="Heading1"/>
      </w:pPr>
      <w:r>
        <w:t>Main Workflow / Data Flow and Technology Stack</w:t>
      </w:r>
    </w:p>
    <w:p>
      <w:pPr>
        <w:pStyle w:val="Heading2"/>
      </w:pPr>
      <w:r>
        <w:t>Workflow / Data Flow</w:t>
      </w:r>
    </w:p>
    <w:p>
      <w:pPr>
        <w:pStyle w:val="ListBullet"/>
      </w:pPr>
      <w:r>
        <w:t>Load student dataset from CSV</w:t>
      </w:r>
    </w:p>
    <w:p>
      <w:pPr>
        <w:pStyle w:val="ListBullet"/>
      </w:pPr>
      <w:r>
        <w:t>Inspect schema and target column</w:t>
      </w:r>
    </w:p>
    <w:p>
      <w:pPr>
        <w:pStyle w:val="ListBullet"/>
      </w:pPr>
      <w:r>
        <w:t>Encode categorical fields and map sleep-duration categories</w:t>
      </w:r>
    </w:p>
    <w:p>
      <w:pPr>
        <w:pStyle w:val="ListBullet"/>
      </w:pPr>
      <w:r>
        <w:t>Split data into train/test subsets</w:t>
      </w:r>
    </w:p>
    <w:p>
      <w:pPr>
        <w:pStyle w:val="ListBullet"/>
      </w:pPr>
      <w:r>
        <w:t>Impute missing values and prepare model-ready features</w:t>
      </w:r>
    </w:p>
    <w:p>
      <w:pPr>
        <w:pStyle w:val="ListBullet"/>
      </w:pPr>
      <w:r>
        <w:t>Train SVC model and evaluate predictions</w:t>
      </w:r>
    </w:p>
    <w:p>
      <w:pPr>
        <w:pStyle w:val="ListBullet"/>
      </w:pPr>
      <w:r>
        <w:t>Share results in Power BI and project documentation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Python and Jupyter Notebook for analysis and experimentation</w:t>
      </w:r>
    </w:p>
    <w:p>
      <w:pPr>
        <w:pStyle w:val="ListBullet"/>
      </w:pPr>
      <w:r>
        <w:t>scikit-learn for machine-learning modeling (SVM/SVC)</w:t>
      </w:r>
    </w:p>
    <w:p>
      <w:pPr>
        <w:pStyle w:val="ListBullet"/>
      </w:pPr>
      <w:r>
        <w:t>Pandas-oriented tabular processing in notebooks</w:t>
      </w:r>
    </w:p>
    <w:p>
      <w:pPr>
        <w:pStyle w:val="ListBullet"/>
      </w:pPr>
      <w:r>
        <w:t>Power BI (.pbix) for interactive reporting</w:t>
      </w:r>
    </w:p>
    <w:p>
      <w:pPr>
        <w:pStyle w:val="ListBullet"/>
      </w:pPr>
      <w:r>
        <w:t>PNG design assets for project communication</w:t>
      </w:r>
    </w:p>
    <w:p>
      <w:r>
        <w:br w:type="page"/>
      </w:r>
    </w:p>
    <w:p>
      <w:pPr>
        <w:pStyle w:val="Heading1"/>
      </w:pPr>
      <w:r>
        <w:t>Conclusion, Strengths, and Future Improvements</w:t>
      </w:r>
    </w:p>
    <w:p>
      <w:pPr>
        <w:pStyle w:val="Heading2"/>
      </w:pPr>
      <w:r>
        <w:t>Conclusion</w:t>
      </w:r>
    </w:p>
    <w:p>
      <w:r>
        <w:t>The repository delivers a complete baseline pipeline: data exploration, supervised classification, and report-ready outputs for student depression analysis.</w:t>
      </w:r>
    </w:p>
    <w:p>
      <w:pPr>
        <w:pStyle w:val="Heading2"/>
      </w:pPr>
      <w:r>
        <w:t>Current Strengths</w:t>
      </w:r>
    </w:p>
    <w:p>
      <w:pPr>
        <w:pStyle w:val="ListBullet"/>
      </w:pPr>
      <w:r>
        <w:t>Clear focus on a relevant social and educational challenge</w:t>
      </w:r>
    </w:p>
    <w:p>
      <w:pPr>
        <w:pStyle w:val="ListBullet"/>
      </w:pPr>
      <w:r>
        <w:t>Practical dataset-to-model workflow with interpretable steps</w:t>
      </w:r>
    </w:p>
    <w:p>
      <w:pPr>
        <w:pStyle w:val="ListBullet"/>
      </w:pPr>
      <w:r>
        <w:t>Combination of modeling notebooks and visual BI reporting</w:t>
      </w:r>
    </w:p>
    <w:p>
      <w:pPr>
        <w:pStyle w:val="ListBullet"/>
      </w:pPr>
      <w:r>
        <w:t>Simple structure that is easy to explore and extend</w:t>
      </w:r>
    </w:p>
    <w:p>
      <w:pPr>
        <w:pStyle w:val="Heading2"/>
      </w:pPr>
      <w:r>
        <w:t>Possible Future Improvements</w:t>
      </w:r>
    </w:p>
    <w:p>
      <w:pPr>
        <w:pStyle w:val="ListBullet"/>
      </w:pPr>
      <w:r>
        <w:t>Refactor notebooks into reusable Python modules/pipelines</w:t>
      </w:r>
    </w:p>
    <w:p>
      <w:pPr>
        <w:pStyle w:val="ListBullet"/>
      </w:pPr>
      <w:r>
        <w:t>Add reproducible environment setup and dependency pinning</w:t>
      </w:r>
    </w:p>
    <w:p>
      <w:pPr>
        <w:pStyle w:val="ListBullet"/>
      </w:pPr>
      <w:r>
        <w:t>Include model validation metrics tracking and comparison baselines</w:t>
      </w:r>
    </w:p>
    <w:p>
      <w:pPr>
        <w:pStyle w:val="ListBullet"/>
      </w:pPr>
      <w:r>
        <w:t>Add explainability analysis (feature importance / SHAP-style interpretation)</w:t>
      </w:r>
    </w:p>
    <w:p>
      <w:pPr>
        <w:pStyle w:val="ListBullet"/>
      </w:pPr>
      <w:r>
        <w:t>Document data quality checks and bias/ethics considerations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